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0243" w14:textId="77777777" w:rsidR="008E1645" w:rsidRPr="003C3B89" w:rsidRDefault="00000000">
      <w:pPr>
        <w:jc w:val="center"/>
        <w:rPr>
          <w:rFonts w:ascii="Times New Roman" w:hAnsi="Times New Roman" w:cs="Times New Roman"/>
          <w:sz w:val="24"/>
          <w:szCs w:val="24"/>
        </w:rPr>
      </w:pPr>
      <w:r w:rsidRPr="003C3B89">
        <w:rPr>
          <w:rFonts w:ascii="Times New Roman" w:hAnsi="Times New Roman" w:cs="Times New Roman"/>
          <w:b/>
          <w:sz w:val="24"/>
          <w:szCs w:val="24"/>
        </w:rPr>
        <w:t>SOLOMON ITIE</w:t>
      </w:r>
    </w:p>
    <w:p w14:paraId="4D66EFD6" w14:textId="6D6D9F77" w:rsidR="008E1645" w:rsidRPr="003C3B89" w:rsidRDefault="003A47C9">
      <w:pPr>
        <w:jc w:val="center"/>
        <w:rPr>
          <w:rFonts w:ascii="Times New Roman" w:hAnsi="Times New Roman" w:cs="Times New Roman"/>
          <w:sz w:val="24"/>
          <w:szCs w:val="24"/>
        </w:rPr>
      </w:pPr>
      <w:r w:rsidRPr="003A47C9">
        <w:rPr>
          <w:rFonts w:ascii="Times New Roman" w:hAnsi="Times New Roman" w:cs="Times New Roman"/>
          <w:b/>
          <w:sz w:val="24"/>
          <w:szCs w:val="24"/>
        </w:rPr>
        <w:t>Referral Specialist / Virtual Assistant Candidate | Customer Service &amp; Technical Support Professional</w:t>
      </w:r>
      <w:r>
        <w:rPr>
          <w:rFonts w:ascii="Times New Roman" w:hAnsi="Times New Roman" w:cs="Times New Roman"/>
          <w:b/>
          <w:sz w:val="24"/>
          <w:szCs w:val="24"/>
        </w:rPr>
        <w:t xml:space="preserve"> </w:t>
      </w:r>
      <w:r w:rsidR="00000000" w:rsidRPr="003C3B89">
        <w:rPr>
          <w:rFonts w:ascii="Times New Roman" w:hAnsi="Times New Roman" w:cs="Times New Roman"/>
          <w:sz w:val="24"/>
          <w:szCs w:val="24"/>
        </w:rPr>
        <w:t xml:space="preserve">Nigeria | </w:t>
      </w:r>
      <w:proofErr w:type="gramStart"/>
      <w:r w:rsidR="00000000" w:rsidRPr="003C3B89">
        <w:rPr>
          <w:rFonts w:ascii="Times New Roman" w:hAnsi="Times New Roman" w:cs="Times New Roman"/>
          <w:sz w:val="24"/>
          <w:szCs w:val="24"/>
        </w:rPr>
        <w:t>Remote  •</w:t>
      </w:r>
      <w:proofErr w:type="gramEnd"/>
      <w:r w:rsidR="00000000" w:rsidRPr="003C3B89">
        <w:rPr>
          <w:rFonts w:ascii="Times New Roman" w:hAnsi="Times New Roman" w:cs="Times New Roman"/>
          <w:sz w:val="24"/>
          <w:szCs w:val="24"/>
        </w:rPr>
        <w:t xml:space="preserve">  Phone:</w:t>
      </w:r>
      <w:r w:rsidR="003C3B89">
        <w:rPr>
          <w:rFonts w:ascii="Times New Roman" w:hAnsi="Times New Roman" w:cs="Times New Roman"/>
          <w:sz w:val="24"/>
          <w:szCs w:val="24"/>
        </w:rPr>
        <w:t xml:space="preserve"> +</w:t>
      </w:r>
      <w:r w:rsidR="00E741D2">
        <w:rPr>
          <w:rFonts w:ascii="Times New Roman" w:hAnsi="Times New Roman" w:cs="Times New Roman"/>
          <w:sz w:val="24"/>
          <w:szCs w:val="24"/>
        </w:rPr>
        <w:t>2348038144454</w:t>
      </w:r>
      <w:r w:rsidR="00E741D2" w:rsidRPr="003C3B89">
        <w:rPr>
          <w:rFonts w:ascii="Times New Roman" w:hAnsi="Times New Roman" w:cs="Times New Roman"/>
          <w:sz w:val="24"/>
          <w:szCs w:val="24"/>
        </w:rPr>
        <w:t xml:space="preserve"> </w:t>
      </w:r>
      <w:proofErr w:type="gramStart"/>
      <w:r w:rsidR="00E741D2" w:rsidRPr="003C3B89">
        <w:rPr>
          <w:rFonts w:ascii="Times New Roman" w:hAnsi="Times New Roman" w:cs="Times New Roman"/>
          <w:sz w:val="24"/>
          <w:szCs w:val="24"/>
        </w:rPr>
        <w:t>•</w:t>
      </w:r>
      <w:r w:rsidR="00000000" w:rsidRPr="003C3B89">
        <w:rPr>
          <w:rFonts w:ascii="Times New Roman" w:hAnsi="Times New Roman" w:cs="Times New Roman"/>
          <w:sz w:val="24"/>
          <w:szCs w:val="24"/>
        </w:rPr>
        <w:t xml:space="preserve">  Email</w:t>
      </w:r>
      <w:proofErr w:type="gramEnd"/>
      <w:r w:rsidR="00000000" w:rsidRPr="003C3B89">
        <w:rPr>
          <w:rFonts w:ascii="Times New Roman" w:hAnsi="Times New Roman" w:cs="Times New Roman"/>
          <w:sz w:val="24"/>
          <w:szCs w:val="24"/>
        </w:rPr>
        <w:t xml:space="preserve">: </w:t>
      </w:r>
      <w:hyperlink r:id="rId6" w:history="1">
        <w:r w:rsidR="00E741D2" w:rsidRPr="007F04D9">
          <w:rPr>
            <w:rStyle w:val="Hyperlink"/>
            <w:rFonts w:ascii="Times New Roman" w:hAnsi="Times New Roman" w:cs="Times New Roman"/>
            <w:sz w:val="24"/>
            <w:szCs w:val="24"/>
          </w:rPr>
          <w:t>Solomonitie@gmail.com</w:t>
        </w:r>
      </w:hyperlink>
      <w:r w:rsidR="00E741D2">
        <w:rPr>
          <w:rFonts w:ascii="Times New Roman" w:hAnsi="Times New Roman" w:cs="Times New Roman"/>
          <w:sz w:val="24"/>
          <w:szCs w:val="24"/>
        </w:rPr>
        <w:t xml:space="preserve"> </w:t>
      </w:r>
    </w:p>
    <w:p w14:paraId="010BD464" w14:textId="77777777" w:rsidR="008E1645" w:rsidRPr="003C3B89" w:rsidRDefault="00000000">
      <w:pPr>
        <w:pStyle w:val="Heading2"/>
        <w:spacing w:before="120" w:after="60"/>
        <w:rPr>
          <w:rFonts w:ascii="Times New Roman" w:hAnsi="Times New Roman" w:cs="Times New Roman"/>
          <w:sz w:val="24"/>
          <w:szCs w:val="24"/>
        </w:rPr>
      </w:pPr>
      <w:r w:rsidRPr="003C3B89">
        <w:rPr>
          <w:rFonts w:ascii="Times New Roman" w:hAnsi="Times New Roman" w:cs="Times New Roman"/>
          <w:sz w:val="24"/>
          <w:szCs w:val="24"/>
        </w:rPr>
        <w:t>PROFESSIONAL SUMMARY</w:t>
      </w:r>
    </w:p>
    <w:p w14:paraId="3DDFA62B" w14:textId="7507127C" w:rsidR="008E1645" w:rsidRPr="003C3B89" w:rsidRDefault="00000000">
      <w:pPr>
        <w:rPr>
          <w:rFonts w:ascii="Times New Roman" w:hAnsi="Times New Roman" w:cs="Times New Roman"/>
          <w:sz w:val="24"/>
          <w:szCs w:val="24"/>
        </w:rPr>
      </w:pPr>
      <w:r w:rsidRPr="003C3B89">
        <w:rPr>
          <w:rFonts w:ascii="Times New Roman" w:hAnsi="Times New Roman" w:cs="Times New Roman"/>
          <w:sz w:val="24"/>
          <w:szCs w:val="24"/>
        </w:rPr>
        <w:t xml:space="preserve">Customer-focused and detail-oriented Referral Specialist, Virtual Assistant, Technical Support Engineer, and Data Entry professional with experience in customer communication, technical support, data management, administrative support, and remote collaboration. Skilled in handling inquiries, verifying and accurately recording information, troubleshooting issues, asking targeted questions, and communicating clearly and professionally. Adept at following procedures, maintaining documentation, working with digital tools, and supporting customers in fast-paced environments. Seeking to contribute strong customer service, organization, technical support, and communication skills to </w:t>
      </w:r>
      <w:r w:rsidR="003A47C9">
        <w:rPr>
          <w:rFonts w:ascii="Times New Roman" w:hAnsi="Times New Roman" w:cs="Times New Roman"/>
          <w:sz w:val="24"/>
          <w:szCs w:val="24"/>
        </w:rPr>
        <w:t>any organization that hires me.</w:t>
      </w:r>
    </w:p>
    <w:p w14:paraId="47F68F0C" w14:textId="77777777" w:rsidR="008E1645" w:rsidRPr="003C3B89" w:rsidRDefault="00000000">
      <w:pPr>
        <w:pStyle w:val="Heading2"/>
        <w:spacing w:before="120" w:after="60"/>
        <w:rPr>
          <w:rFonts w:ascii="Times New Roman" w:hAnsi="Times New Roman" w:cs="Times New Roman"/>
          <w:sz w:val="24"/>
          <w:szCs w:val="24"/>
        </w:rPr>
      </w:pPr>
      <w:r w:rsidRPr="003C3B89">
        <w:rPr>
          <w:rFonts w:ascii="Times New Roman" w:hAnsi="Times New Roman" w:cs="Times New Roman"/>
          <w:sz w:val="24"/>
          <w:szCs w:val="24"/>
        </w:rPr>
        <w:t>CORE COMPETENCIES</w:t>
      </w:r>
    </w:p>
    <w:p w14:paraId="58DA92FA" w14:textId="77777777" w:rsidR="008E1645" w:rsidRPr="003C3B89" w:rsidRDefault="00000000">
      <w:pPr>
        <w:rPr>
          <w:rFonts w:ascii="Times New Roman" w:hAnsi="Times New Roman" w:cs="Times New Roman"/>
          <w:sz w:val="24"/>
          <w:szCs w:val="24"/>
        </w:rPr>
      </w:pPr>
      <w:r w:rsidRPr="003C3B89">
        <w:rPr>
          <w:rFonts w:ascii="Times New Roman" w:hAnsi="Times New Roman" w:cs="Times New Roman"/>
          <w:sz w:val="24"/>
          <w:szCs w:val="24"/>
        </w:rPr>
        <w:t>Customer Service • Customer Support • Virtual Assistance • Inbound &amp; Outbound Communication • Customer Needs Assessment • Lead Qualification • Referral Coordination • Active Listening • English Communication • Customer Information Verification • Data Entry • Data Management • CRM/Database Management • Technical Support • Troubleshooting • Help Desk Support • Email Management • Call Documentation • Administrative Support • Microsoft Office • Google Workspace • Remote Collaboration • Project Management • Problem Solving • Time Management • Attention to Detail • SOPs &amp; Scripts • Fast-Paced Work Environments</w:t>
      </w:r>
    </w:p>
    <w:p w14:paraId="544575EF" w14:textId="77777777" w:rsidR="008E1645" w:rsidRPr="003C3B89" w:rsidRDefault="00000000">
      <w:pPr>
        <w:pStyle w:val="Heading2"/>
        <w:spacing w:before="120" w:after="60"/>
        <w:rPr>
          <w:rFonts w:ascii="Times New Roman" w:hAnsi="Times New Roman" w:cs="Times New Roman"/>
          <w:sz w:val="24"/>
          <w:szCs w:val="24"/>
        </w:rPr>
      </w:pPr>
      <w:r w:rsidRPr="003C3B89">
        <w:rPr>
          <w:rFonts w:ascii="Times New Roman" w:hAnsi="Times New Roman" w:cs="Times New Roman"/>
          <w:sz w:val="24"/>
          <w:szCs w:val="24"/>
        </w:rPr>
        <w:t>PROFESSIONAL EXPERIENCE</w:t>
      </w:r>
    </w:p>
    <w:p w14:paraId="07CA27FF" w14:textId="58468280" w:rsidR="008E1645" w:rsidRPr="003C3B89" w:rsidRDefault="00000000">
      <w:pPr>
        <w:spacing w:before="60"/>
        <w:rPr>
          <w:rFonts w:ascii="Times New Roman" w:hAnsi="Times New Roman" w:cs="Times New Roman"/>
          <w:sz w:val="24"/>
          <w:szCs w:val="24"/>
        </w:rPr>
      </w:pPr>
      <w:r w:rsidRPr="003C3B89">
        <w:rPr>
          <w:rFonts w:ascii="Times New Roman" w:hAnsi="Times New Roman" w:cs="Times New Roman"/>
          <w:b/>
          <w:sz w:val="24"/>
          <w:szCs w:val="24"/>
        </w:rPr>
        <w:t>DATA ENTRY SPECIALIST</w:t>
      </w:r>
      <w:r w:rsidRPr="003C3B89">
        <w:rPr>
          <w:rFonts w:ascii="Times New Roman" w:hAnsi="Times New Roman" w:cs="Times New Roman"/>
          <w:i/>
          <w:sz w:val="24"/>
          <w:szCs w:val="24"/>
        </w:rPr>
        <w:br/>
        <w:t xml:space="preserve">Springboard | </w:t>
      </w:r>
      <w:r w:rsidR="003C3B89">
        <w:rPr>
          <w:rFonts w:ascii="Times New Roman" w:hAnsi="Times New Roman" w:cs="Times New Roman"/>
          <w:i/>
          <w:sz w:val="24"/>
          <w:szCs w:val="24"/>
        </w:rPr>
        <w:t>Utah USA</w:t>
      </w:r>
      <w:r w:rsidRPr="003C3B89">
        <w:rPr>
          <w:rFonts w:ascii="Times New Roman" w:hAnsi="Times New Roman" w:cs="Times New Roman"/>
          <w:i/>
          <w:sz w:val="24"/>
          <w:szCs w:val="24"/>
        </w:rPr>
        <w:t xml:space="preserve">/Remote | </w:t>
      </w:r>
      <w:r w:rsidR="003C3B89">
        <w:rPr>
          <w:rFonts w:ascii="Times New Roman" w:hAnsi="Times New Roman" w:cs="Times New Roman"/>
          <w:i/>
          <w:sz w:val="24"/>
          <w:szCs w:val="24"/>
        </w:rPr>
        <w:t>July</w:t>
      </w:r>
      <w:r w:rsidRPr="003C3B89">
        <w:rPr>
          <w:rFonts w:ascii="Times New Roman" w:hAnsi="Times New Roman" w:cs="Times New Roman"/>
          <w:i/>
          <w:sz w:val="24"/>
          <w:szCs w:val="24"/>
        </w:rPr>
        <w:t xml:space="preserve"> </w:t>
      </w:r>
      <w:r w:rsidR="003C3B89">
        <w:rPr>
          <w:rFonts w:ascii="Times New Roman" w:hAnsi="Times New Roman" w:cs="Times New Roman"/>
          <w:i/>
          <w:sz w:val="24"/>
          <w:szCs w:val="24"/>
        </w:rPr>
        <w:t>2024</w:t>
      </w:r>
      <w:r w:rsidRPr="003C3B89">
        <w:rPr>
          <w:rFonts w:ascii="Times New Roman" w:hAnsi="Times New Roman" w:cs="Times New Roman"/>
          <w:i/>
          <w:sz w:val="24"/>
          <w:szCs w:val="24"/>
        </w:rPr>
        <w:t xml:space="preserve"> – </w:t>
      </w:r>
      <w:r w:rsidR="003C3B89">
        <w:rPr>
          <w:rFonts w:ascii="Times New Roman" w:hAnsi="Times New Roman" w:cs="Times New Roman"/>
          <w:i/>
          <w:sz w:val="24"/>
          <w:szCs w:val="24"/>
        </w:rPr>
        <w:t>July 2025</w:t>
      </w:r>
    </w:p>
    <w:p w14:paraId="716D10C4"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Entered, updated, verified, and maintained accurate data in databases and digital systems.</w:t>
      </w:r>
    </w:p>
    <w:p w14:paraId="002912B6"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Reviewed information for completeness, consistency, and accuracy before processing records.</w:t>
      </w:r>
    </w:p>
    <w:p w14:paraId="42BF8BFC"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Maintained organized electronic files and documentation while supporting administrative and operational activities.</w:t>
      </w:r>
    </w:p>
    <w:p w14:paraId="496A2168"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Assisted with information verification, record updates, database maintenance, and data management tasks.</w:t>
      </w:r>
    </w:p>
    <w:p w14:paraId="0790795D"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Worked efficiently to meet deadlines while maintaining confidentiality and a high level of attention to detail.</w:t>
      </w:r>
    </w:p>
    <w:p w14:paraId="4C8C8B73" w14:textId="442300E4" w:rsidR="008E1645" w:rsidRPr="003C3B89" w:rsidRDefault="00000000">
      <w:pPr>
        <w:spacing w:before="60"/>
        <w:rPr>
          <w:rFonts w:ascii="Times New Roman" w:hAnsi="Times New Roman" w:cs="Times New Roman"/>
          <w:sz w:val="24"/>
          <w:szCs w:val="24"/>
        </w:rPr>
      </w:pPr>
      <w:r w:rsidRPr="003C3B89">
        <w:rPr>
          <w:rFonts w:ascii="Times New Roman" w:hAnsi="Times New Roman" w:cs="Times New Roman"/>
          <w:b/>
          <w:sz w:val="24"/>
          <w:szCs w:val="24"/>
        </w:rPr>
        <w:t>TECHNICAL SUPPORT ENGINEER</w:t>
      </w:r>
      <w:r w:rsidRPr="003C3B89">
        <w:rPr>
          <w:rFonts w:ascii="Times New Roman" w:hAnsi="Times New Roman" w:cs="Times New Roman"/>
          <w:i/>
          <w:sz w:val="24"/>
          <w:szCs w:val="24"/>
        </w:rPr>
        <w:br/>
        <w:t xml:space="preserve">Headful Global Services | </w:t>
      </w:r>
      <w:r w:rsidR="003C3B89">
        <w:rPr>
          <w:rFonts w:ascii="Times New Roman" w:hAnsi="Times New Roman" w:cs="Times New Roman"/>
          <w:i/>
          <w:sz w:val="24"/>
          <w:szCs w:val="24"/>
        </w:rPr>
        <w:t>Nigeria</w:t>
      </w:r>
      <w:r w:rsidRPr="003C3B89">
        <w:rPr>
          <w:rFonts w:ascii="Times New Roman" w:hAnsi="Times New Roman" w:cs="Times New Roman"/>
          <w:i/>
          <w:sz w:val="24"/>
          <w:szCs w:val="24"/>
        </w:rPr>
        <w:t xml:space="preserve">/Remote | </w:t>
      </w:r>
      <w:r w:rsidR="003C3B89">
        <w:rPr>
          <w:rFonts w:ascii="Times New Roman" w:hAnsi="Times New Roman" w:cs="Times New Roman"/>
          <w:i/>
          <w:sz w:val="24"/>
          <w:szCs w:val="24"/>
        </w:rPr>
        <w:t>Augst 2025</w:t>
      </w:r>
      <w:r w:rsidRPr="003C3B89">
        <w:rPr>
          <w:rFonts w:ascii="Times New Roman" w:hAnsi="Times New Roman" w:cs="Times New Roman"/>
          <w:i/>
          <w:sz w:val="24"/>
          <w:szCs w:val="24"/>
        </w:rPr>
        <w:t>– Present</w:t>
      </w:r>
    </w:p>
    <w:p w14:paraId="46CE8A20"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Provided technical support and assistance to users experiencing hardware, software, network, and user-related issues.</w:t>
      </w:r>
    </w:p>
    <w:p w14:paraId="7C95D52C"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Diagnosed and resolved technical problems while communicating solutions clearly and professionally.</w:t>
      </w:r>
    </w:p>
    <w:p w14:paraId="1B1FFA3D"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Responded to support requests, documented incidents and resolutions, and maintained accurate support records.</w:t>
      </w:r>
    </w:p>
    <w:p w14:paraId="34CFB660"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Guided users through troubleshooting procedures and escalated complex issues when necessary.</w:t>
      </w:r>
    </w:p>
    <w:p w14:paraId="1F944DE7"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Collaborated with team members to support timely issue resolution and positive customer experiences.</w:t>
      </w:r>
    </w:p>
    <w:p w14:paraId="177D6645" w14:textId="58960E4F" w:rsidR="008E1645" w:rsidRPr="003C3B89" w:rsidRDefault="00000000">
      <w:pPr>
        <w:spacing w:before="60"/>
        <w:rPr>
          <w:rFonts w:ascii="Times New Roman" w:hAnsi="Times New Roman" w:cs="Times New Roman"/>
          <w:sz w:val="24"/>
          <w:szCs w:val="24"/>
        </w:rPr>
      </w:pPr>
      <w:r w:rsidRPr="003C3B89">
        <w:rPr>
          <w:rFonts w:ascii="Times New Roman" w:hAnsi="Times New Roman" w:cs="Times New Roman"/>
          <w:b/>
          <w:sz w:val="24"/>
          <w:szCs w:val="24"/>
        </w:rPr>
        <w:t>ELECTRICAL SUPPORT TECHNICIAN</w:t>
      </w:r>
      <w:r w:rsidRPr="003C3B89">
        <w:rPr>
          <w:rFonts w:ascii="Times New Roman" w:hAnsi="Times New Roman" w:cs="Times New Roman"/>
          <w:i/>
          <w:sz w:val="24"/>
          <w:szCs w:val="24"/>
        </w:rPr>
        <w:br/>
      </w:r>
      <w:r w:rsidR="003C3B89">
        <w:rPr>
          <w:rFonts w:ascii="Times New Roman" w:hAnsi="Times New Roman" w:cs="Times New Roman"/>
          <w:i/>
          <w:sz w:val="24"/>
          <w:szCs w:val="24"/>
        </w:rPr>
        <w:t>Prime source Limited</w:t>
      </w:r>
      <w:r w:rsidRPr="003C3B89">
        <w:rPr>
          <w:rFonts w:ascii="Times New Roman" w:hAnsi="Times New Roman" w:cs="Times New Roman"/>
          <w:i/>
          <w:sz w:val="24"/>
          <w:szCs w:val="24"/>
        </w:rPr>
        <w:t xml:space="preserve">| </w:t>
      </w:r>
      <w:proofErr w:type="gramStart"/>
      <w:r w:rsidRPr="003C3B89">
        <w:rPr>
          <w:rFonts w:ascii="Times New Roman" w:hAnsi="Times New Roman" w:cs="Times New Roman"/>
          <w:i/>
          <w:sz w:val="24"/>
          <w:szCs w:val="24"/>
        </w:rPr>
        <w:t>Nigeria</w:t>
      </w:r>
      <w:r w:rsidR="003C3B89">
        <w:rPr>
          <w:rFonts w:ascii="Times New Roman" w:hAnsi="Times New Roman" w:cs="Times New Roman"/>
          <w:i/>
          <w:sz w:val="24"/>
          <w:szCs w:val="24"/>
        </w:rPr>
        <w:t xml:space="preserve"> </w:t>
      </w:r>
      <w:r w:rsidRPr="003C3B89">
        <w:rPr>
          <w:rFonts w:ascii="Times New Roman" w:hAnsi="Times New Roman" w:cs="Times New Roman"/>
          <w:i/>
          <w:sz w:val="24"/>
          <w:szCs w:val="24"/>
        </w:rPr>
        <w:t xml:space="preserve"> |</w:t>
      </w:r>
      <w:proofErr w:type="gramEnd"/>
      <w:r w:rsidRPr="003C3B89">
        <w:rPr>
          <w:rFonts w:ascii="Times New Roman" w:hAnsi="Times New Roman" w:cs="Times New Roman"/>
          <w:i/>
          <w:sz w:val="24"/>
          <w:szCs w:val="24"/>
        </w:rPr>
        <w:t xml:space="preserve"> </w:t>
      </w:r>
      <w:r w:rsidR="003C3B89">
        <w:rPr>
          <w:rFonts w:ascii="Times New Roman" w:hAnsi="Times New Roman" w:cs="Times New Roman"/>
          <w:i/>
          <w:sz w:val="24"/>
          <w:szCs w:val="24"/>
        </w:rPr>
        <w:t>January 2022</w:t>
      </w:r>
      <w:r w:rsidRPr="003C3B89">
        <w:rPr>
          <w:rFonts w:ascii="Times New Roman" w:hAnsi="Times New Roman" w:cs="Times New Roman"/>
          <w:i/>
          <w:sz w:val="24"/>
          <w:szCs w:val="24"/>
        </w:rPr>
        <w:t>–</w:t>
      </w:r>
      <w:r w:rsidR="003C3B89">
        <w:rPr>
          <w:rFonts w:ascii="Times New Roman" w:hAnsi="Times New Roman" w:cs="Times New Roman"/>
          <w:i/>
          <w:sz w:val="24"/>
          <w:szCs w:val="24"/>
        </w:rPr>
        <w:t>June</w:t>
      </w:r>
      <w:r w:rsidRPr="003C3B89">
        <w:rPr>
          <w:rFonts w:ascii="Times New Roman" w:hAnsi="Times New Roman" w:cs="Times New Roman"/>
          <w:i/>
          <w:sz w:val="24"/>
          <w:szCs w:val="24"/>
        </w:rPr>
        <w:t xml:space="preserve"> </w:t>
      </w:r>
      <w:r w:rsidR="003C3B89">
        <w:rPr>
          <w:rFonts w:ascii="Times New Roman" w:hAnsi="Times New Roman" w:cs="Times New Roman"/>
          <w:i/>
          <w:sz w:val="24"/>
          <w:szCs w:val="24"/>
        </w:rPr>
        <w:t>2024</w:t>
      </w:r>
    </w:p>
    <w:p w14:paraId="40C92641"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lastRenderedPageBreak/>
        <w:t>Supported technical and operational activities in a structured and fast-paced work environment.</w:t>
      </w:r>
    </w:p>
    <w:p w14:paraId="7FCD667F"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Collected, verified, and documented technical and operational information accurately.</w:t>
      </w:r>
    </w:p>
    <w:p w14:paraId="05E22301"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Responded professionally to inquiries and maintained effective communication with team members and stakeholders.</w:t>
      </w:r>
    </w:p>
    <w:p w14:paraId="4F65A36C"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Demonstrated strong problem-solving, attention to detail, time-management, and teamwork skills.</w:t>
      </w:r>
    </w:p>
    <w:p w14:paraId="093B39B5"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Followed established procedures and adapted effectively to changing priorities.</w:t>
      </w:r>
    </w:p>
    <w:p w14:paraId="40219591" w14:textId="77777777" w:rsidR="008E1645" w:rsidRPr="003C3B89" w:rsidRDefault="00000000">
      <w:pPr>
        <w:pStyle w:val="Heading2"/>
        <w:spacing w:before="120" w:after="60"/>
        <w:rPr>
          <w:rFonts w:ascii="Times New Roman" w:hAnsi="Times New Roman" w:cs="Times New Roman"/>
          <w:sz w:val="24"/>
          <w:szCs w:val="24"/>
        </w:rPr>
      </w:pPr>
      <w:r w:rsidRPr="003C3B89">
        <w:rPr>
          <w:rFonts w:ascii="Times New Roman" w:hAnsi="Times New Roman" w:cs="Times New Roman"/>
          <w:sz w:val="24"/>
          <w:szCs w:val="24"/>
        </w:rPr>
        <w:t>TECHNICAL &amp; DIGITAL SKILLS</w:t>
      </w:r>
    </w:p>
    <w:p w14:paraId="6373BA15" w14:textId="77777777" w:rsidR="008E1645" w:rsidRPr="003C3B89" w:rsidRDefault="00000000">
      <w:pPr>
        <w:rPr>
          <w:rFonts w:ascii="Times New Roman" w:hAnsi="Times New Roman" w:cs="Times New Roman"/>
          <w:sz w:val="24"/>
          <w:szCs w:val="24"/>
        </w:rPr>
      </w:pPr>
      <w:r w:rsidRPr="003C3B89">
        <w:rPr>
          <w:rFonts w:ascii="Times New Roman" w:hAnsi="Times New Roman" w:cs="Times New Roman"/>
          <w:sz w:val="24"/>
          <w:szCs w:val="24"/>
        </w:rPr>
        <w:t>Customer Support: Customer Service, Customer Communication, Active Listening, Inquiry Handling, Issue Resolution</w:t>
      </w:r>
      <w:r w:rsidRPr="003C3B89">
        <w:rPr>
          <w:rFonts w:ascii="Times New Roman" w:hAnsi="Times New Roman" w:cs="Times New Roman"/>
          <w:sz w:val="24"/>
          <w:szCs w:val="24"/>
        </w:rPr>
        <w:br/>
        <w:t>Data Management: Data Entry, Data Verification, Database Management, Record Keeping, Documentation</w:t>
      </w:r>
      <w:r w:rsidRPr="003C3B89">
        <w:rPr>
          <w:rFonts w:ascii="Times New Roman" w:hAnsi="Times New Roman" w:cs="Times New Roman"/>
          <w:sz w:val="24"/>
          <w:szCs w:val="24"/>
        </w:rPr>
        <w:br/>
        <w:t>Technical Support: Troubleshooting, Help Desk Support, Hardware and Software Support, Basic Network Support, Remote User Support</w:t>
      </w:r>
      <w:r w:rsidRPr="003C3B89">
        <w:rPr>
          <w:rFonts w:ascii="Times New Roman" w:hAnsi="Times New Roman" w:cs="Times New Roman"/>
          <w:sz w:val="24"/>
          <w:szCs w:val="24"/>
        </w:rPr>
        <w:br/>
        <w:t>Productivity: Microsoft Word, Excel, PowerPoint, Outlook, Google Docs, Google Sheets, Google Drive</w:t>
      </w:r>
      <w:r w:rsidRPr="003C3B89">
        <w:rPr>
          <w:rFonts w:ascii="Times New Roman" w:hAnsi="Times New Roman" w:cs="Times New Roman"/>
          <w:sz w:val="24"/>
          <w:szCs w:val="24"/>
        </w:rPr>
        <w:br/>
        <w:t>Remote Collaboration: Zoom, Microsoft Teams, Google Meet</w:t>
      </w:r>
      <w:r w:rsidRPr="003C3B89">
        <w:rPr>
          <w:rFonts w:ascii="Times New Roman" w:hAnsi="Times New Roman" w:cs="Times New Roman"/>
          <w:sz w:val="24"/>
          <w:szCs w:val="24"/>
        </w:rPr>
        <w:br/>
        <w:t>Web &amp; Software: HTML, CSS, JavaScript, GitHub, Basic Web Development</w:t>
      </w:r>
    </w:p>
    <w:p w14:paraId="69B6B2BC" w14:textId="77777777" w:rsidR="008E1645" w:rsidRPr="003C3B89" w:rsidRDefault="00000000">
      <w:pPr>
        <w:pStyle w:val="Heading2"/>
        <w:spacing w:before="120" w:after="60"/>
        <w:rPr>
          <w:rFonts w:ascii="Times New Roman" w:hAnsi="Times New Roman" w:cs="Times New Roman"/>
          <w:sz w:val="24"/>
          <w:szCs w:val="24"/>
        </w:rPr>
      </w:pPr>
      <w:r w:rsidRPr="003C3B89">
        <w:rPr>
          <w:rFonts w:ascii="Times New Roman" w:hAnsi="Times New Roman" w:cs="Times New Roman"/>
          <w:sz w:val="24"/>
          <w:szCs w:val="24"/>
        </w:rPr>
        <w:t>EDUCATION</w:t>
      </w:r>
    </w:p>
    <w:p w14:paraId="20F3C0D9" w14:textId="77777777" w:rsidR="008E1645" w:rsidRPr="003C3B89" w:rsidRDefault="00000000">
      <w:pPr>
        <w:rPr>
          <w:rFonts w:ascii="Times New Roman" w:hAnsi="Times New Roman" w:cs="Times New Roman"/>
          <w:sz w:val="24"/>
          <w:szCs w:val="24"/>
        </w:rPr>
      </w:pPr>
      <w:r w:rsidRPr="003C3B89">
        <w:rPr>
          <w:rFonts w:ascii="Times New Roman" w:hAnsi="Times New Roman" w:cs="Times New Roman"/>
          <w:b/>
          <w:sz w:val="24"/>
          <w:szCs w:val="24"/>
        </w:rPr>
        <w:t>BACHELOR OF SCIENCE (B.Sc.) – SOFTWARE DEVELOPMENT</w:t>
      </w:r>
      <w:r w:rsidRPr="003C3B89">
        <w:rPr>
          <w:rFonts w:ascii="Times New Roman" w:hAnsi="Times New Roman" w:cs="Times New Roman"/>
          <w:b/>
          <w:sz w:val="24"/>
          <w:szCs w:val="24"/>
        </w:rPr>
        <w:br/>
      </w:r>
      <w:r w:rsidRPr="003C3B89">
        <w:rPr>
          <w:rFonts w:ascii="Times New Roman" w:hAnsi="Times New Roman" w:cs="Times New Roman"/>
          <w:sz w:val="24"/>
          <w:szCs w:val="24"/>
        </w:rPr>
        <w:t>Brigham Young University–Idaho | Idaho, United States</w:t>
      </w:r>
      <w:r w:rsidRPr="003C3B89">
        <w:rPr>
          <w:rFonts w:ascii="Times New Roman" w:hAnsi="Times New Roman" w:cs="Times New Roman"/>
          <w:sz w:val="24"/>
          <w:szCs w:val="24"/>
        </w:rPr>
        <w:br/>
        <w:t>2025 – 2027 (Expected)</w:t>
      </w:r>
    </w:p>
    <w:p w14:paraId="423A038C" w14:textId="77777777" w:rsidR="008E1645" w:rsidRPr="003C3B89" w:rsidRDefault="00000000">
      <w:pPr>
        <w:rPr>
          <w:rFonts w:ascii="Times New Roman" w:hAnsi="Times New Roman" w:cs="Times New Roman"/>
          <w:sz w:val="24"/>
          <w:szCs w:val="24"/>
        </w:rPr>
      </w:pPr>
      <w:r w:rsidRPr="003C3B89">
        <w:rPr>
          <w:rFonts w:ascii="Times New Roman" w:hAnsi="Times New Roman" w:cs="Times New Roman"/>
          <w:b/>
          <w:sz w:val="24"/>
          <w:szCs w:val="24"/>
        </w:rPr>
        <w:t>BACHELOR OF ENGINEERING (B.Eng.) – ELECTRICAL &amp; ELECTRONICS ENGINEERING</w:t>
      </w:r>
      <w:r w:rsidRPr="003C3B89">
        <w:rPr>
          <w:rFonts w:ascii="Times New Roman" w:hAnsi="Times New Roman" w:cs="Times New Roman"/>
          <w:b/>
          <w:sz w:val="24"/>
          <w:szCs w:val="24"/>
        </w:rPr>
        <w:br/>
      </w:r>
      <w:r w:rsidRPr="003C3B89">
        <w:rPr>
          <w:rFonts w:ascii="Times New Roman" w:hAnsi="Times New Roman" w:cs="Times New Roman"/>
          <w:sz w:val="24"/>
          <w:szCs w:val="24"/>
        </w:rPr>
        <w:t>Modibbo Adama University of Technology, Yola, Nigeria</w:t>
      </w:r>
      <w:r w:rsidRPr="003C3B89">
        <w:rPr>
          <w:rFonts w:ascii="Times New Roman" w:hAnsi="Times New Roman" w:cs="Times New Roman"/>
          <w:sz w:val="24"/>
          <w:szCs w:val="24"/>
        </w:rPr>
        <w:br/>
        <w:t>2009 – 2014</w:t>
      </w:r>
    </w:p>
    <w:p w14:paraId="46A6ECF9" w14:textId="77777777" w:rsidR="008E1645" w:rsidRPr="003C3B89" w:rsidRDefault="00000000">
      <w:pPr>
        <w:pStyle w:val="Heading2"/>
        <w:spacing w:before="120" w:after="60"/>
        <w:rPr>
          <w:rFonts w:ascii="Times New Roman" w:hAnsi="Times New Roman" w:cs="Times New Roman"/>
          <w:sz w:val="24"/>
          <w:szCs w:val="24"/>
        </w:rPr>
      </w:pPr>
      <w:r w:rsidRPr="003C3B89">
        <w:rPr>
          <w:rFonts w:ascii="Times New Roman" w:hAnsi="Times New Roman" w:cs="Times New Roman"/>
          <w:sz w:val="24"/>
          <w:szCs w:val="24"/>
        </w:rPr>
        <w:t>CERTIFICATIONS</w:t>
      </w:r>
    </w:p>
    <w:p w14:paraId="0CDDE181" w14:textId="77777777" w:rsidR="008E1645" w:rsidRPr="003C3B89" w:rsidRDefault="00000000">
      <w:pPr>
        <w:rPr>
          <w:rFonts w:ascii="Times New Roman" w:hAnsi="Times New Roman" w:cs="Times New Roman"/>
          <w:sz w:val="24"/>
          <w:szCs w:val="24"/>
        </w:rPr>
      </w:pPr>
      <w:r w:rsidRPr="003C3B89">
        <w:rPr>
          <w:rFonts w:ascii="Times New Roman" w:hAnsi="Times New Roman" w:cs="Times New Roman"/>
          <w:b/>
          <w:sz w:val="24"/>
          <w:szCs w:val="24"/>
        </w:rPr>
        <w:t>CERTIFICATE IN PROJECT MANAGEMENT</w:t>
      </w:r>
      <w:r w:rsidRPr="003C3B89">
        <w:rPr>
          <w:rFonts w:ascii="Times New Roman" w:hAnsi="Times New Roman" w:cs="Times New Roman"/>
          <w:b/>
          <w:sz w:val="24"/>
          <w:szCs w:val="24"/>
        </w:rPr>
        <w:br/>
      </w:r>
      <w:r w:rsidRPr="003C3B89">
        <w:rPr>
          <w:rFonts w:ascii="Times New Roman" w:hAnsi="Times New Roman" w:cs="Times New Roman"/>
          <w:sz w:val="24"/>
          <w:szCs w:val="24"/>
        </w:rPr>
        <w:t>Brigham Young University–Ensign College</w:t>
      </w:r>
      <w:r w:rsidRPr="003C3B89">
        <w:rPr>
          <w:rFonts w:ascii="Times New Roman" w:hAnsi="Times New Roman" w:cs="Times New Roman"/>
          <w:sz w:val="24"/>
          <w:szCs w:val="24"/>
        </w:rPr>
        <w:br/>
        <w:t>January 2026 – August 2026</w:t>
      </w:r>
    </w:p>
    <w:p w14:paraId="3720CB8F" w14:textId="77777777" w:rsidR="008E1645" w:rsidRPr="003C3B89" w:rsidRDefault="00000000">
      <w:pPr>
        <w:rPr>
          <w:rFonts w:ascii="Times New Roman" w:hAnsi="Times New Roman" w:cs="Times New Roman"/>
          <w:sz w:val="24"/>
          <w:szCs w:val="24"/>
        </w:rPr>
      </w:pPr>
      <w:r w:rsidRPr="003C3B89">
        <w:rPr>
          <w:rFonts w:ascii="Times New Roman" w:hAnsi="Times New Roman" w:cs="Times New Roman"/>
          <w:b/>
          <w:sz w:val="24"/>
          <w:szCs w:val="24"/>
        </w:rPr>
        <w:t>CERTIFICATE IN TECHNICAL SUPPORT ENGINEERING</w:t>
      </w:r>
      <w:r w:rsidRPr="003C3B89">
        <w:rPr>
          <w:rFonts w:ascii="Times New Roman" w:hAnsi="Times New Roman" w:cs="Times New Roman"/>
          <w:b/>
          <w:sz w:val="24"/>
          <w:szCs w:val="24"/>
        </w:rPr>
        <w:br/>
      </w:r>
      <w:r w:rsidRPr="003C3B89">
        <w:rPr>
          <w:rFonts w:ascii="Times New Roman" w:hAnsi="Times New Roman" w:cs="Times New Roman"/>
          <w:sz w:val="24"/>
          <w:szCs w:val="24"/>
        </w:rPr>
        <w:t>Brigham Young University–Ensign College</w:t>
      </w:r>
      <w:r w:rsidRPr="003C3B89">
        <w:rPr>
          <w:rFonts w:ascii="Times New Roman" w:hAnsi="Times New Roman" w:cs="Times New Roman"/>
          <w:sz w:val="24"/>
          <w:szCs w:val="24"/>
        </w:rPr>
        <w:br/>
        <w:t>January 2025 – July 2025</w:t>
      </w:r>
    </w:p>
    <w:p w14:paraId="002E018C" w14:textId="77777777" w:rsidR="008E1645" w:rsidRPr="003C3B89" w:rsidRDefault="00000000">
      <w:pPr>
        <w:pStyle w:val="Heading2"/>
        <w:spacing w:before="120" w:after="60"/>
        <w:rPr>
          <w:rFonts w:ascii="Times New Roman" w:hAnsi="Times New Roman" w:cs="Times New Roman"/>
          <w:sz w:val="24"/>
          <w:szCs w:val="24"/>
        </w:rPr>
      </w:pPr>
      <w:r w:rsidRPr="003C3B89">
        <w:rPr>
          <w:rFonts w:ascii="Times New Roman" w:hAnsi="Times New Roman" w:cs="Times New Roman"/>
          <w:sz w:val="24"/>
          <w:szCs w:val="24"/>
        </w:rPr>
        <w:t>ADDITIONAL QUALIFICATIONS &amp; AVAILABILITY</w:t>
      </w:r>
    </w:p>
    <w:p w14:paraId="7FFE0E1B"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Excellent written and spoken English communication skills.</w:t>
      </w:r>
    </w:p>
    <w:p w14:paraId="50700F21"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Strong customer service, active listening, and information verification abilities.</w:t>
      </w:r>
    </w:p>
    <w:p w14:paraId="76014DCF"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Comfortable working independently in a 100% remote environment.</w:t>
      </w:r>
    </w:p>
    <w:p w14:paraId="2B1302D3"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Able to follow scripts, processes, and standard operating procedures.</w:t>
      </w:r>
    </w:p>
    <w:p w14:paraId="13601F9D" w14:textId="77777777" w:rsidR="008E1645"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Customer-focused, reliable, adaptable, organized, and quick to learn new software and processes.</w:t>
      </w:r>
    </w:p>
    <w:p w14:paraId="0E8B218F" w14:textId="004E4132" w:rsidR="000A16EA" w:rsidRPr="003C3B89" w:rsidRDefault="000A16EA">
      <w:pPr>
        <w:pStyle w:val="ListBullet"/>
        <w:spacing w:after="0" w:line="240" w:lineRule="auto"/>
        <w:rPr>
          <w:rFonts w:ascii="Times New Roman" w:hAnsi="Times New Roman" w:cs="Times New Roman"/>
          <w:sz w:val="24"/>
          <w:szCs w:val="24"/>
        </w:rPr>
      </w:pPr>
      <w:r w:rsidRPr="000A16EA">
        <w:rPr>
          <w:rFonts w:ascii="Times New Roman" w:hAnsi="Times New Roman" w:cs="Times New Roman"/>
          <w:sz w:val="24"/>
          <w:szCs w:val="24"/>
        </w:rPr>
        <w:t>Available for 100% remote work</w:t>
      </w:r>
    </w:p>
    <w:p w14:paraId="69A97E08" w14:textId="77777777" w:rsidR="008E1645" w:rsidRPr="003C3B89" w:rsidRDefault="00000000">
      <w:pPr>
        <w:pStyle w:val="ListBullet"/>
        <w:spacing w:after="0" w:line="240" w:lineRule="auto"/>
        <w:rPr>
          <w:rFonts w:ascii="Times New Roman" w:hAnsi="Times New Roman" w:cs="Times New Roman"/>
          <w:sz w:val="24"/>
          <w:szCs w:val="24"/>
        </w:rPr>
      </w:pPr>
      <w:r w:rsidRPr="003C3B89">
        <w:rPr>
          <w:rFonts w:ascii="Times New Roman" w:hAnsi="Times New Roman" w:cs="Times New Roman"/>
          <w:sz w:val="24"/>
          <w:szCs w:val="24"/>
        </w:rPr>
        <w:t>Available for rotating schedules aligned with Mountain Standard Time (MST).</w:t>
      </w:r>
    </w:p>
    <w:p w14:paraId="2654FB5C" w14:textId="77777777" w:rsidR="008E1645" w:rsidRPr="003C3B89" w:rsidRDefault="00000000">
      <w:pPr>
        <w:pStyle w:val="Heading2"/>
        <w:spacing w:before="120" w:after="60"/>
        <w:rPr>
          <w:rFonts w:ascii="Times New Roman" w:hAnsi="Times New Roman" w:cs="Times New Roman"/>
          <w:sz w:val="24"/>
          <w:szCs w:val="24"/>
        </w:rPr>
      </w:pPr>
      <w:r w:rsidRPr="003C3B89">
        <w:rPr>
          <w:rFonts w:ascii="Times New Roman" w:hAnsi="Times New Roman" w:cs="Times New Roman"/>
          <w:sz w:val="24"/>
          <w:szCs w:val="24"/>
        </w:rPr>
        <w:t>REFERENCES</w:t>
      </w:r>
    </w:p>
    <w:p w14:paraId="253BB4F7" w14:textId="77777777" w:rsidR="008E1645" w:rsidRPr="003C3B89" w:rsidRDefault="00000000">
      <w:pPr>
        <w:rPr>
          <w:rFonts w:ascii="Times New Roman" w:hAnsi="Times New Roman" w:cs="Times New Roman"/>
          <w:sz w:val="24"/>
          <w:szCs w:val="24"/>
        </w:rPr>
      </w:pPr>
      <w:r w:rsidRPr="003C3B89">
        <w:rPr>
          <w:rFonts w:ascii="Times New Roman" w:hAnsi="Times New Roman" w:cs="Times New Roman"/>
          <w:sz w:val="24"/>
          <w:szCs w:val="24"/>
        </w:rPr>
        <w:t>Available upon request.</w:t>
      </w:r>
    </w:p>
    <w:sectPr w:rsidR="008E1645" w:rsidRPr="003C3B89"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841504">
    <w:abstractNumId w:val="8"/>
  </w:num>
  <w:num w:numId="2" w16cid:durableId="942959691">
    <w:abstractNumId w:val="6"/>
  </w:num>
  <w:num w:numId="3" w16cid:durableId="144050721">
    <w:abstractNumId w:val="5"/>
  </w:num>
  <w:num w:numId="4" w16cid:durableId="1608080397">
    <w:abstractNumId w:val="4"/>
  </w:num>
  <w:num w:numId="5" w16cid:durableId="286088011">
    <w:abstractNumId w:val="7"/>
  </w:num>
  <w:num w:numId="6" w16cid:durableId="351031245">
    <w:abstractNumId w:val="3"/>
  </w:num>
  <w:num w:numId="7" w16cid:durableId="235895627">
    <w:abstractNumId w:val="2"/>
  </w:num>
  <w:num w:numId="8" w16cid:durableId="30304162">
    <w:abstractNumId w:val="1"/>
  </w:num>
  <w:num w:numId="9" w16cid:durableId="200731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6EA"/>
    <w:rsid w:val="0015074B"/>
    <w:rsid w:val="0029639D"/>
    <w:rsid w:val="00326F90"/>
    <w:rsid w:val="003A47C9"/>
    <w:rsid w:val="003C3B89"/>
    <w:rsid w:val="003F16C8"/>
    <w:rsid w:val="008E1645"/>
    <w:rsid w:val="00AA1D8D"/>
    <w:rsid w:val="00B47730"/>
    <w:rsid w:val="00B94692"/>
    <w:rsid w:val="00CB0664"/>
    <w:rsid w:val="00E741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0BAF0"/>
  <w14:defaultImageDpi w14:val="300"/>
  <w15:docId w15:val="{ACDC7BFD-2250-4CAE-B489-EDEF26DB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41D2"/>
    <w:rPr>
      <w:color w:val="0000FF" w:themeColor="hyperlink"/>
      <w:u w:val="single"/>
    </w:rPr>
  </w:style>
  <w:style w:type="character" w:styleId="UnresolvedMention">
    <w:name w:val="Unresolved Mention"/>
    <w:basedOn w:val="DefaultParagraphFont"/>
    <w:uiPriority w:val="99"/>
    <w:semiHidden/>
    <w:unhideWhenUsed/>
    <w:rsid w:val="00E74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olomoniti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Solomon Friday Itie</cp:lastModifiedBy>
  <cp:revision>3</cp:revision>
  <dcterms:created xsi:type="dcterms:W3CDTF">2026-08-21T19:25:00Z</dcterms:created>
  <dcterms:modified xsi:type="dcterms:W3CDTF">2026-08-21T19:27:00Z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2026-08-21T19:19:05Z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7fd90421-3590-456f-a00b-5ecbf977e67a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